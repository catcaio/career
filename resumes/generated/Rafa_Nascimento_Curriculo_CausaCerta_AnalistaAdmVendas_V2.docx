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CAIO RAFAEL BARROS DO NASCIMENTO</w:t>
      </w:r>
    </w:p>
    <w:p>
      <w:r>
        <w:t>Analista Administrativo de Vendas | Rotinas Administrativas | Contratos e Atendimento</w:t>
      </w:r>
    </w:p>
    <w:p>
      <w:r>
        <w:t>Nova Palhoça — Palhoça/SC | (48) 99153-2952 | cr_bn20@hotmail.com | linkedin.com/in/rafael-brasiliae</w:t>
      </w:r>
    </w:p>
    <w:p>
      <w:r>
        <w:t>Disponibilidade: 100% home office ou presencial (Grande Florianópolis) | Viagens: disponível quando necessário</w:t>
      </w:r>
    </w:p>
    <w:p>
      <w:pPr>
        <w:pStyle w:val="Heading2"/>
      </w:pPr>
      <w:r>
        <w:t>RESUMO PROFISSIONAL</w:t>
      </w:r>
    </w:p>
    <w:p>
      <w:r>
        <w:t>Profissional administrativo e comercial com experiência em rotinas administrativas, atendimento ao cliente, vendas B2B e organização de processos. Atuação com conferência e manutenção de contratos, atualização de sistemas e bases operacionais, uso de planilhas, ERP e canais digitais para acompanhar pedidos, documentos, prazos e demandas entre áreas. Perfil comunicativo, organizado, atento a detalhes e alinhado a funções que exigem suporte ao time de vendas, coleta de documentação e acompanhamento do status de contratos.</w:t>
      </w:r>
    </w:p>
    <w:p>
      <w:pPr>
        <w:pStyle w:val="Heading2"/>
      </w:pPr>
      <w:r>
        <w:t>COMPETÊNCIAS</w:t>
      </w:r>
    </w:p>
    <w:p>
      <w:pPr>
        <w:pStyle w:val="ListBullet"/>
      </w:pPr>
      <w:r>
        <w:t>Contratos e documentação: conferência de contratos, organização de documentos, acompanhamento de status, requisitos e prazos</w:t>
      </w:r>
    </w:p>
    <w:p>
      <w:pPr>
        <w:pStyle w:val="ListBullet"/>
      </w:pPr>
      <w:r>
        <w:t>Rotinas administrativas: planilhas, sistemas internos, ERP (Olist/Tiny), bases operacionais e apoio a processos de vendas</w:t>
      </w:r>
    </w:p>
    <w:p>
      <w:pPr>
        <w:pStyle w:val="ListBullet"/>
      </w:pPr>
      <w:r>
        <w:t>Atendimento ao cliente e comunicação: orientação por WhatsApp, e-mail, telefone e canais digitais, com postura profissional e clareza</w:t>
      </w:r>
    </w:p>
    <w:p>
      <w:pPr>
        <w:pStyle w:val="ListBullet"/>
      </w:pPr>
      <w:r>
        <w:t>Comercial B2B: prospecção, negociação, atendimento a clientes empresariais, retenção e contorno de objeções</w:t>
      </w:r>
    </w:p>
    <w:p>
      <w:pPr>
        <w:pStyle w:val="ListBullet"/>
      </w:pPr>
      <w:r>
        <w:t>Organização e processos: digitalização de rotinas, padronização de atendimento, acompanhamento de demandas simultâneas e treinamento de colegas</w:t>
      </w:r>
    </w:p>
    <w:p>
      <w:pPr>
        <w:pStyle w:val="Heading2"/>
      </w:pPr>
      <w:r>
        <w:t>EXPERIÊNCIA PROFISSIONAL</w:t>
      </w:r>
    </w:p>
    <w:p>
      <w:pPr>
        <w:pStyle w:val="Heading3"/>
      </w:pPr>
      <w:r>
        <w:t>LOJACOND (Store / Equipamentos) — Palhoça/SC | Mar/2021 – Abr/2026</w:t>
      </w:r>
    </w:p>
    <w:p>
      <w:pPr>
        <w:pStyle w:val="Heading3"/>
      </w:pPr>
      <w:r>
        <w:t>Gestor de E-commerce e Operações Digitais | Dez/2022 – Abr/2026</w:t>
      </w:r>
    </w:p>
    <w:p>
      <w:pPr>
        <w:pStyle w:val="ListBullet"/>
      </w:pPr>
      <w:r>
        <w:t>Gestão da operação comercial e administrativa de e-commerce e marketplaces, acompanhando vendas, pedidos, estoque, preços, contratos com transportadoras e indicadores de desempenho</w:t>
      </w:r>
    </w:p>
    <w:p>
      <w:pPr>
        <w:pStyle w:val="ListBullet"/>
      </w:pPr>
      <w:r>
        <w:t>Administração de aproximadamente 2 mil SKUs e base de 7 mil clientes, garantindo organização, atualização e consistência das informações comerciais e operacionais</w:t>
      </w:r>
    </w:p>
    <w:p>
      <w:pPr>
        <w:pStyle w:val="ListBullet"/>
      </w:pPr>
      <w:r>
        <w:t>Integração entre ERP (Olist/Tiny), pagamentos, frete, estoque e canais de atendimento, acompanhando o fluxo do pedido da venda ao pós-venda</w:t>
      </w:r>
    </w:p>
    <w:p>
      <w:pPr>
        <w:pStyle w:val="ListBullet"/>
      </w:pPr>
      <w:r>
        <w:t>Resolução de problemas e melhoria contínua da operação, priorizando processos confiáveis, rastreáveis e orientados por dados</w:t>
      </w:r>
    </w:p>
    <w:p>
      <w:pPr>
        <w:pStyle w:val="Heading3"/>
      </w:pPr>
      <w:r>
        <w:t>Assistente Administrativo e Comercial | Mar/2021 – Dez/2022</w:t>
      </w:r>
    </w:p>
    <w:p>
      <w:pPr>
        <w:pStyle w:val="ListBullet"/>
      </w:pPr>
      <w:r>
        <w:t>Ingresso por estágio durante a graduação em Administração e efetivação CLT após 3 meses, com atuação direta junto à gerência e direção</w:t>
      </w:r>
    </w:p>
    <w:p>
      <w:pPr>
        <w:pStyle w:val="ListBullet"/>
      </w:pPr>
      <w:r>
        <w:t>Estruturação e digitalização de processos de atendimento, orçamento e vendas B2B, integrando WhatsApp, e-mail, telefone, site e canais digitais</w:t>
      </w:r>
    </w:p>
    <w:p>
      <w:pPr>
        <w:pStyle w:val="ListBullet"/>
      </w:pPr>
      <w:r>
        <w:t>Organização e atualização de sistemas e bases operacionais, incluindo migração de processos para Olist/Tiny em operação com cerca de 7 mil clientes e 2 mil SKUs</w:t>
      </w:r>
    </w:p>
    <w:p>
      <w:pPr>
        <w:pStyle w:val="ListBullet"/>
      </w:pPr>
      <w:r>
        <w:t>Negociação e manutenção de contratos, tabelas e condições comerciais com transportadoras, apoiando uma operação logística com cobertura nacional</w:t>
      </w:r>
    </w:p>
    <w:p>
      <w:pPr>
        <w:pStyle w:val="ListBullet"/>
      </w:pPr>
      <w:r>
        <w:t>Prospecção, negociação e desenvolvimento comercial B2B com condomínios, empresas privadas e órgãos públicos, incluindo negociações de até R$ 70 mil</w:t>
      </w:r>
    </w:p>
    <w:p>
      <w:pPr>
        <w:pStyle w:val="Heading3"/>
      </w:pPr>
      <w:r>
        <w:t>FLEX CONTACT CENTER — Florianópolis/SC | Fev/2018 – Dez/2020</w:t>
      </w:r>
    </w:p>
    <w:p>
      <w:pPr>
        <w:pStyle w:val="ListBullet"/>
      </w:pPr>
      <w:r>
        <w:t>Agente de Retenção B2B: atendimento a clientes empresariais, orientação, negociação orientada por metas, escuta ativa e contorno de objeções (pacote Claro NET)</w:t>
      </w:r>
    </w:p>
    <w:p>
      <w:pPr>
        <w:pStyle w:val="Heading3"/>
      </w:pPr>
      <w:r>
        <w:t>MG VIDROS — AUTO GLASS | 2013 – 2014</w:t>
      </w:r>
    </w:p>
    <w:p>
      <w:pPr>
        <w:pStyle w:val="ListBullet"/>
      </w:pPr>
      <w:r>
        <w:t>Auxiliar de Vendedor Técnico / Jovem Aprendiz: atendimento, elaboração de orçamentos e apoio à venda técnica no setor automotivo</w:t>
      </w:r>
    </w:p>
    <w:p>
      <w:pPr>
        <w:pStyle w:val="Heading2"/>
      </w:pPr>
      <w:r>
        <w:t>FORMAÇÃO</w:t>
      </w:r>
    </w:p>
    <w:p>
      <w:pPr>
        <w:pStyle w:val="ListBullet"/>
      </w:pPr>
      <w:r>
        <w:t>Administração — 3 anos cursados</w:t>
      </w:r>
    </w:p>
    <w:p>
      <w:pPr>
        <w:pStyle w:val="ListBullet"/>
      </w:pPr>
      <w:r>
        <w:t>Análise e Desenvolvimento de Sistemas — UNISUL (cursando, conclusão prevista 2027)</w:t>
      </w:r>
    </w:p>
    <w:p>
      <w:pPr>
        <w:pStyle w:val="ListBullet"/>
      </w:pPr>
      <w:r>
        <w:t>Assistente Administrativo — S.O.S Educação Profissional (2012, 18 meses)</w:t>
      </w:r>
    </w:p>
    <w:p>
      <w:pPr>
        <w:pStyle w:val="ListBullet"/>
      </w:pPr>
      <w:r>
        <w:t>Ensino Médio — completo</w:t>
      </w:r>
    </w:p>
    <w:p>
      <w:pPr>
        <w:pStyle w:val="Heading2"/>
      </w:pPr>
      <w:r>
        <w:t>IDIOMAS</w:t>
      </w:r>
    </w:p>
    <w:p>
      <w:pPr>
        <w:pStyle w:val="ListBullet"/>
      </w:pPr>
      <w:r>
        <w:t>Português nativo | Inglês avançado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